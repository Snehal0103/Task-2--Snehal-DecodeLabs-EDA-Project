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89E6" w14:textId="77777777" w:rsidR="0080507F" w:rsidRDefault="00000000">
      <w:pPr>
        <w:pStyle w:val="Title"/>
        <w:jc w:val="center"/>
      </w:pPr>
      <w:r>
        <w:t>DecodeLabs Internship Project</w:t>
      </w:r>
    </w:p>
    <w:p w14:paraId="63BBF81F" w14:textId="77777777" w:rsidR="0080507F" w:rsidRDefault="00000000">
      <w:pPr>
        <w:jc w:val="center"/>
      </w:pPr>
      <w:r>
        <w:t>Exploratory Data Analysis (EDA) Project</w:t>
      </w:r>
    </w:p>
    <w:p w14:paraId="3D2AA69D" w14:textId="77777777" w:rsidR="0080507F" w:rsidRDefault="00000000">
      <w:pPr>
        <w:pStyle w:val="Heading1"/>
      </w:pPr>
      <w:r>
        <w:t>Submitted By</w:t>
      </w:r>
    </w:p>
    <w:p w14:paraId="28469759" w14:textId="77777777" w:rsidR="0080507F" w:rsidRDefault="00000000">
      <w:r>
        <w:t>Snehal Jagdale</w:t>
      </w:r>
    </w:p>
    <w:p w14:paraId="372901A8" w14:textId="77777777" w:rsidR="0080507F" w:rsidRDefault="00000000">
      <w:pPr>
        <w:pStyle w:val="Heading1"/>
      </w:pPr>
      <w:r>
        <w:t>Domain</w:t>
      </w:r>
    </w:p>
    <w:p w14:paraId="3B315915" w14:textId="77777777" w:rsidR="0080507F" w:rsidRDefault="00000000">
      <w:r>
        <w:t>Data Analytics</w:t>
      </w:r>
    </w:p>
    <w:p w14:paraId="6F33464E" w14:textId="77777777" w:rsidR="0080507F" w:rsidRDefault="00000000">
      <w:pPr>
        <w:pStyle w:val="Heading1"/>
      </w:pPr>
      <w:r>
        <w:t>Tools Used</w:t>
      </w:r>
    </w:p>
    <w:p w14:paraId="1D1D09B6" w14:textId="77777777" w:rsidR="0080507F" w:rsidRDefault="00000000">
      <w:r>
        <w:t>Python, Pandas, NumPy, Matplotlib, VS Code, Jupyter Notebook</w:t>
      </w:r>
    </w:p>
    <w:p w14:paraId="7E0A49D4" w14:textId="77777777" w:rsidR="0080507F" w:rsidRDefault="00000000">
      <w:pPr>
        <w:pStyle w:val="Heading1"/>
      </w:pPr>
      <w:r>
        <w:t>Submission Date</w:t>
      </w:r>
    </w:p>
    <w:p w14:paraId="6BBF4B7D" w14:textId="77777777" w:rsidR="0080507F" w:rsidRDefault="00000000">
      <w:r>
        <w:t>May 2026</w:t>
      </w:r>
    </w:p>
    <w:p w14:paraId="24BFF5D2" w14:textId="77777777" w:rsidR="0080507F" w:rsidRDefault="00000000">
      <w:pPr>
        <w:pStyle w:val="Heading1"/>
      </w:pPr>
      <w:r>
        <w:t>Introduction</w:t>
      </w:r>
    </w:p>
    <w:p w14:paraId="7346330E" w14:textId="77777777" w:rsidR="0080507F" w:rsidRDefault="00000000">
      <w:r>
        <w:t>This project focuses on Exploratory Data Analysis (EDA) of an e-commerce dataset using Python. The objective was to identify trends, patterns, and business insights using statistical analysis and visualizations.</w:t>
      </w:r>
    </w:p>
    <w:p w14:paraId="6721A202" w14:textId="77777777" w:rsidR="0080507F" w:rsidRDefault="00000000">
      <w:pPr>
        <w:pStyle w:val="Heading1"/>
      </w:pPr>
      <w:r>
        <w:t>Project Objectives</w:t>
      </w:r>
    </w:p>
    <w:p w14:paraId="105125BC" w14:textId="77777777" w:rsidR="0080507F" w:rsidRDefault="00000000">
      <w:r>
        <w:t>• Perform Exploratory Data Analysis</w:t>
      </w:r>
      <w:r>
        <w:br/>
        <w:t>• Generate statistical summaries</w:t>
      </w:r>
      <w:r>
        <w:br/>
        <w:t>• Create professional visualizations</w:t>
      </w:r>
      <w:r>
        <w:br/>
        <w:t>• Analyze customer purchasing behavior</w:t>
      </w:r>
      <w:r>
        <w:br/>
        <w:t>• Generate business insights</w:t>
      </w:r>
    </w:p>
    <w:p w14:paraId="14214C34" w14:textId="77777777" w:rsidR="0080507F" w:rsidRDefault="00000000">
      <w:pPr>
        <w:pStyle w:val="Heading1"/>
      </w:pPr>
      <w:r>
        <w:t>Dataset Overview</w:t>
      </w:r>
    </w:p>
    <w:p w14:paraId="5C75357D" w14:textId="77777777" w:rsidR="0080507F" w:rsidRDefault="00000000">
      <w:r>
        <w:t>The dataset contains order details, products, prices, payment methods, quantities, and revenue-related information from an e-commerce platform.</w:t>
      </w:r>
    </w:p>
    <w:p w14:paraId="1791EB02" w14:textId="77777777" w:rsidR="0080507F" w:rsidRDefault="00000000">
      <w:pPr>
        <w:pStyle w:val="Heading1"/>
      </w:pPr>
      <w:r>
        <w:lastRenderedPageBreak/>
        <w:t>Tools &amp; Technologies Used</w:t>
      </w:r>
    </w:p>
    <w:p w14:paraId="53F16319" w14:textId="77777777" w:rsidR="0080507F" w:rsidRDefault="00000000">
      <w:r>
        <w:t>• Python</w:t>
      </w:r>
      <w:r>
        <w:br/>
        <w:t>• Pandas</w:t>
      </w:r>
      <w:r>
        <w:br/>
        <w:t>• NumPy</w:t>
      </w:r>
      <w:r>
        <w:br/>
        <w:t>• Matplotlib</w:t>
      </w:r>
      <w:r>
        <w:br/>
        <w:t>• VS Code</w:t>
      </w:r>
      <w:r>
        <w:br/>
        <w:t>• Jupyter Notebook</w:t>
      </w:r>
    </w:p>
    <w:p w14:paraId="6E7398D6" w14:textId="77777777" w:rsidR="0080507F" w:rsidRDefault="00000000">
      <w:pPr>
        <w:pStyle w:val="Heading1"/>
      </w:pPr>
      <w:r>
        <w:t>Analysis Performed</w:t>
      </w:r>
    </w:p>
    <w:p w14:paraId="63BB3304" w14:textId="77777777" w:rsidR="0080507F" w:rsidRDefault="00000000">
      <w:r>
        <w:t>• Dataset inspection</w:t>
      </w:r>
      <w:r>
        <w:br/>
        <w:t>• Statistical analysis</w:t>
      </w:r>
      <w:r>
        <w:br/>
        <w:t>• Missing value checking</w:t>
      </w:r>
      <w:r>
        <w:br/>
        <w:t>• Duplicate analysis</w:t>
      </w:r>
      <w:r>
        <w:br/>
        <w:t>• Trend analysis</w:t>
      </w:r>
      <w:r>
        <w:br/>
        <w:t>• Revenue analysis</w:t>
      </w:r>
      <w:r>
        <w:br/>
        <w:t>• Product performance analysis</w:t>
      </w:r>
    </w:p>
    <w:p w14:paraId="1FA1023D" w14:textId="77777777" w:rsidR="0080507F" w:rsidRDefault="00000000">
      <w:pPr>
        <w:pStyle w:val="Heading1"/>
      </w:pPr>
      <w:r>
        <w:t>Visualizations Created</w:t>
      </w:r>
    </w:p>
    <w:p w14:paraId="7EDF9335" w14:textId="77777777" w:rsidR="0080507F" w:rsidRDefault="00000000">
      <w:r>
        <w:t>• Order Status Distribution</w:t>
      </w:r>
      <w:r>
        <w:br/>
        <w:t>• Top Products Analysis</w:t>
      </w:r>
      <w:r>
        <w:br/>
        <w:t>• Monthly Sales Trend</w:t>
      </w:r>
      <w:r>
        <w:br/>
        <w:t>• Payment Method Distribution</w:t>
      </w:r>
      <w:r>
        <w:br/>
        <w:t>• Revenue by Product</w:t>
      </w:r>
      <w:r>
        <w:br/>
        <w:t>• Quantity Distribution</w:t>
      </w:r>
    </w:p>
    <w:p w14:paraId="621F492B" w14:textId="77777777" w:rsidR="0080507F" w:rsidRDefault="00000000">
      <w:pPr>
        <w:pStyle w:val="Heading1"/>
      </w:pPr>
      <w:r>
        <w:t>Key Insights</w:t>
      </w:r>
    </w:p>
    <w:p w14:paraId="6546ECA2" w14:textId="77777777" w:rsidR="0080507F" w:rsidRDefault="00000000">
      <w:r>
        <w:t>• Some products generated significantly higher revenue.</w:t>
      </w:r>
      <w:r>
        <w:br/>
        <w:t>• Customer purchasing behavior varied across months.</w:t>
      </w:r>
      <w:r>
        <w:br/>
        <w:t>• Online payment methods were more preferred.</w:t>
      </w:r>
      <w:r>
        <w:br/>
        <w:t>• Certain products had consistently high order volumes.</w:t>
      </w:r>
    </w:p>
    <w:p w14:paraId="6CF0DFE9" w14:textId="77777777" w:rsidR="0080507F" w:rsidRDefault="00000000">
      <w:pPr>
        <w:pStyle w:val="Heading1"/>
      </w:pPr>
      <w:r>
        <w:t>Conclusion</w:t>
      </w:r>
    </w:p>
    <w:p w14:paraId="6FCADE69" w14:textId="77777777" w:rsidR="0080507F" w:rsidRDefault="00000000">
      <w:r>
        <w:t>This project improved understanding of Exploratory Data Analysis, business insights generation, and data visualization techniques used in real-world analytics projects.</w:t>
      </w:r>
    </w:p>
    <w:p w14:paraId="54C34A38" w14:textId="77777777" w:rsidR="0080507F" w:rsidRDefault="00000000">
      <w:pPr>
        <w:pStyle w:val="Heading1"/>
      </w:pPr>
      <w:r>
        <w:t>Add Screenshots Here</w:t>
      </w:r>
    </w:p>
    <w:p w14:paraId="604A97E7" w14:textId="77777777" w:rsidR="00EF638F" w:rsidRDefault="00EF638F" w:rsidP="00EF638F">
      <w:pPr>
        <w:jc w:val="center"/>
        <w:rPr>
          <w:b/>
        </w:rPr>
      </w:pPr>
    </w:p>
    <w:p w14:paraId="63032BB8" w14:textId="64E92C05" w:rsidR="0080507F" w:rsidRDefault="00000000" w:rsidP="00EF638F">
      <w:pPr>
        <w:jc w:val="center"/>
      </w:pPr>
      <w:r>
        <w:rPr>
          <w:b/>
        </w:rPr>
        <w:lastRenderedPageBreak/>
        <w:t>Dataset Overview</w:t>
      </w:r>
      <w:r>
        <w:rPr>
          <w:b/>
        </w:rPr>
        <w:br/>
      </w:r>
      <w:r>
        <w:t xml:space="preserve">👉 </w:t>
      </w:r>
      <w:r>
        <w:br/>
      </w:r>
      <w:r w:rsidR="00EF638F">
        <w:rPr>
          <w:noProof/>
        </w:rPr>
        <w:drawing>
          <wp:inline distT="0" distB="0" distL="0" distR="0" wp14:anchorId="2D5940C2" wp14:editId="3FFCFB98">
            <wp:extent cx="5486400" cy="3761105"/>
            <wp:effectExtent l="0" t="0" r="0" b="0"/>
            <wp:docPr id="609760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60267" name="Picture 6097602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BB128D5" w14:textId="331B9677" w:rsidR="0080507F" w:rsidRDefault="00000000" w:rsidP="00EF638F">
      <w:pPr>
        <w:jc w:val="center"/>
      </w:pPr>
      <w:r>
        <w:rPr>
          <w:b/>
        </w:rPr>
        <w:t>Statistical Summary</w:t>
      </w:r>
      <w:r>
        <w:rPr>
          <w:b/>
        </w:rPr>
        <w:br/>
      </w:r>
      <w:r>
        <w:t xml:space="preserve">👉 </w:t>
      </w:r>
      <w:r>
        <w:br/>
      </w:r>
      <w:r w:rsidR="00EF638F">
        <w:rPr>
          <w:noProof/>
        </w:rPr>
        <w:drawing>
          <wp:inline distT="0" distB="0" distL="0" distR="0" wp14:anchorId="5404ACEC" wp14:editId="726D1E55">
            <wp:extent cx="5486400" cy="2679700"/>
            <wp:effectExtent l="0" t="0" r="0" b="6350"/>
            <wp:docPr id="137134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46800" name="Picture 13713468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67837F1" w14:textId="4468334A" w:rsidR="0080507F" w:rsidRDefault="00000000" w:rsidP="00EF638F">
      <w:pPr>
        <w:jc w:val="center"/>
      </w:pPr>
      <w:r>
        <w:rPr>
          <w:b/>
        </w:rPr>
        <w:lastRenderedPageBreak/>
        <w:t>Monthly Sales Trend</w:t>
      </w:r>
      <w:r>
        <w:rPr>
          <w:b/>
        </w:rPr>
        <w:br/>
      </w:r>
      <w:r>
        <w:t xml:space="preserve">👉 </w:t>
      </w:r>
      <w:r>
        <w:br/>
      </w:r>
      <w:r>
        <w:br/>
      </w:r>
      <w:r w:rsidR="00EF638F" w:rsidRPr="00EF638F">
        <w:drawing>
          <wp:inline distT="0" distB="0" distL="0" distR="0" wp14:anchorId="727FCFB9" wp14:editId="2872D6D6">
            <wp:extent cx="5486400" cy="2724150"/>
            <wp:effectExtent l="0" t="0" r="0" b="0"/>
            <wp:docPr id="26149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92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D06D3BE" w14:textId="6C847279" w:rsidR="0080507F" w:rsidRDefault="00000000" w:rsidP="00EF638F">
      <w:pPr>
        <w:jc w:val="center"/>
      </w:pPr>
      <w:r>
        <w:rPr>
          <w:b/>
        </w:rPr>
        <w:t>Order Status Distribution</w:t>
      </w:r>
      <w:r>
        <w:rPr>
          <w:b/>
        </w:rPr>
        <w:br/>
      </w:r>
      <w:r>
        <w:t xml:space="preserve">👉 </w:t>
      </w:r>
      <w:r>
        <w:br/>
      </w:r>
      <w:r>
        <w:br/>
      </w:r>
      <w:r w:rsidR="00EF638F" w:rsidRPr="00EF638F">
        <w:drawing>
          <wp:inline distT="0" distB="0" distL="0" distR="0" wp14:anchorId="1219F75A" wp14:editId="0EAF2D7E">
            <wp:extent cx="5486400" cy="3703955"/>
            <wp:effectExtent l="0" t="0" r="0" b="0"/>
            <wp:docPr id="119133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30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9F60CE5" w14:textId="30288EEF" w:rsidR="0080507F" w:rsidRDefault="00000000" w:rsidP="00EF638F">
      <w:pPr>
        <w:jc w:val="center"/>
      </w:pPr>
      <w:r>
        <w:rPr>
          <w:b/>
        </w:rPr>
        <w:lastRenderedPageBreak/>
        <w:t>Top Products Analysis</w:t>
      </w:r>
      <w:r>
        <w:rPr>
          <w:b/>
        </w:rPr>
        <w:br/>
      </w:r>
      <w:r>
        <w:t xml:space="preserve">👉 </w:t>
      </w:r>
      <w:r>
        <w:br/>
      </w:r>
      <w:r>
        <w:br/>
      </w:r>
      <w:r w:rsidR="00EF638F" w:rsidRPr="00EF638F">
        <w:drawing>
          <wp:inline distT="0" distB="0" distL="0" distR="0" wp14:anchorId="3A9FFE54" wp14:editId="4EC74577">
            <wp:extent cx="5486400" cy="3254375"/>
            <wp:effectExtent l="0" t="0" r="0" b="3175"/>
            <wp:docPr id="83659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4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F59842F" w14:textId="1F002DC9" w:rsidR="0080507F" w:rsidRDefault="00000000" w:rsidP="00EF638F">
      <w:pPr>
        <w:jc w:val="center"/>
      </w:pPr>
      <w:r>
        <w:rPr>
          <w:b/>
        </w:rPr>
        <w:t>Revenue Analysis</w:t>
      </w:r>
      <w:r>
        <w:rPr>
          <w:b/>
        </w:rPr>
        <w:br/>
      </w:r>
      <w:r>
        <w:t xml:space="preserve">👉 </w:t>
      </w:r>
      <w:r>
        <w:br/>
      </w:r>
      <w:r>
        <w:br/>
      </w:r>
      <w:r w:rsidR="00EF638F" w:rsidRPr="00EF638F">
        <w:drawing>
          <wp:inline distT="0" distB="0" distL="0" distR="0" wp14:anchorId="031C8B27" wp14:editId="77244F5B">
            <wp:extent cx="5486400" cy="3165475"/>
            <wp:effectExtent l="0" t="0" r="0" b="0"/>
            <wp:docPr id="143514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49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80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73634">
    <w:abstractNumId w:val="8"/>
  </w:num>
  <w:num w:numId="2" w16cid:durableId="1362197267">
    <w:abstractNumId w:val="6"/>
  </w:num>
  <w:num w:numId="3" w16cid:durableId="1791244024">
    <w:abstractNumId w:val="5"/>
  </w:num>
  <w:num w:numId="4" w16cid:durableId="582568812">
    <w:abstractNumId w:val="4"/>
  </w:num>
  <w:num w:numId="5" w16cid:durableId="1347747969">
    <w:abstractNumId w:val="7"/>
  </w:num>
  <w:num w:numId="6" w16cid:durableId="1806922248">
    <w:abstractNumId w:val="3"/>
  </w:num>
  <w:num w:numId="7" w16cid:durableId="2097290058">
    <w:abstractNumId w:val="2"/>
  </w:num>
  <w:num w:numId="8" w16cid:durableId="1032268835">
    <w:abstractNumId w:val="1"/>
  </w:num>
  <w:num w:numId="9" w16cid:durableId="53007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3298"/>
    <w:rsid w:val="0080507F"/>
    <w:rsid w:val="00AA1D8D"/>
    <w:rsid w:val="00B47730"/>
    <w:rsid w:val="00CB0664"/>
    <w:rsid w:val="00EF63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FCC34"/>
  <w14:defaultImageDpi w14:val="300"/>
  <w15:docId w15:val="{2D3378CA-2F7C-4072-85D3-3EFB2C8CA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snehal jagdale</cp:lastModifiedBy>
  <cp:revision>2</cp:revision>
  <dcterms:created xsi:type="dcterms:W3CDTF">2026-05-18T18:13:00Z</dcterms:created>
  <dcterms:modified xsi:type="dcterms:W3CDTF">2026-05-18T18:13:00Z</dcterms:modified>
  <cp:category/>
</cp:coreProperties>
</file>